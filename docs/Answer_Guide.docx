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7E612" w14:textId="77777777" w:rsidR="00861A68" w:rsidRDefault="00000000">
      <w:pPr>
        <w:pStyle w:val="Title"/>
      </w:pPr>
      <w:r>
        <w:t>CyberRange Lab: Answer Guide</w:t>
      </w:r>
    </w:p>
    <w:p w14:paraId="41220BFE" w14:textId="77777777" w:rsidR="00861A68" w:rsidRDefault="00000000">
      <w:pPr>
        <w:pStyle w:val="Heading1"/>
      </w:pPr>
      <w:r>
        <w:t>Part 1 Answers</w:t>
      </w:r>
    </w:p>
    <w:p w14:paraId="0D496267" w14:textId="02DA9A5B" w:rsidR="00A50360" w:rsidRDefault="00A50360" w:rsidP="00A50360">
      <w:proofErr w:type="spellStart"/>
      <w:r w:rsidRPr="00A50360">
        <w:t>nmap</w:t>
      </w:r>
      <w:proofErr w:type="spellEnd"/>
      <w:r w:rsidRPr="00A50360">
        <w:t xml:space="preserve"> -</w:t>
      </w:r>
      <w:proofErr w:type="spellStart"/>
      <w:r w:rsidRPr="00A50360">
        <w:t>sn</w:t>
      </w:r>
      <w:proofErr w:type="spellEnd"/>
      <w:r w:rsidRPr="00A50360">
        <w:t xml:space="preserve"> 10.10.10.0/24</w:t>
      </w:r>
    </w:p>
    <w:p w14:paraId="2C2FBBAF" w14:textId="5545AF4E" w:rsidR="00A50360" w:rsidRDefault="00A50360" w:rsidP="00A50360">
      <w:proofErr w:type="spellStart"/>
      <w:r w:rsidRPr="00A50360">
        <w:t>nmap</w:t>
      </w:r>
      <w:proofErr w:type="spellEnd"/>
      <w:r w:rsidRPr="00A50360">
        <w:t xml:space="preserve"> 10.10.10.50</w:t>
      </w:r>
    </w:p>
    <w:p w14:paraId="686E5102" w14:textId="00D020B8" w:rsidR="00A50360" w:rsidRDefault="00A50360" w:rsidP="00A50360">
      <w:proofErr w:type="spellStart"/>
      <w:r w:rsidRPr="00A50360">
        <w:t>nmap</w:t>
      </w:r>
      <w:proofErr w:type="spellEnd"/>
      <w:r w:rsidRPr="00A50360">
        <w:t xml:space="preserve"> -</w:t>
      </w:r>
      <w:proofErr w:type="spellStart"/>
      <w:r w:rsidRPr="00A50360">
        <w:t>sV</w:t>
      </w:r>
      <w:proofErr w:type="spellEnd"/>
      <w:r w:rsidRPr="00A50360">
        <w:t xml:space="preserve"> 10.10.10.50</w:t>
      </w:r>
    </w:p>
    <w:p w14:paraId="5B7CAE16" w14:textId="77777777" w:rsidR="00A50360" w:rsidRDefault="00A50360" w:rsidP="00A50360"/>
    <w:p w14:paraId="42F9926B" w14:textId="5350BD58" w:rsidR="00A50360" w:rsidRDefault="00A50360" w:rsidP="00A50360">
      <w:r>
        <w:t>Key:</w:t>
      </w:r>
    </w:p>
    <w:p w14:paraId="6A47071F" w14:textId="77777777" w:rsidR="00A50360" w:rsidRDefault="00A50360" w:rsidP="00A50360">
      <w:r>
        <w:t>Machine</w:t>
      </w:r>
      <w:r>
        <w:tab/>
        <w:t xml:space="preserve">- IP </w:t>
      </w:r>
    </w:p>
    <w:p w14:paraId="41E91351" w14:textId="77777777" w:rsidR="00A50360" w:rsidRDefault="00A50360" w:rsidP="00A50360">
      <w:r>
        <w:t xml:space="preserve">Windows Hub - 10.10.10.10  </w:t>
      </w:r>
    </w:p>
    <w:p w14:paraId="2596E936" w14:textId="77777777" w:rsidR="00A50360" w:rsidRDefault="00A50360" w:rsidP="00A50360">
      <w:r>
        <w:t xml:space="preserve">SIEM - 10.10.10.20  </w:t>
      </w:r>
    </w:p>
    <w:p w14:paraId="297D8DD7" w14:textId="77777777" w:rsidR="00A50360" w:rsidRDefault="00A50360" w:rsidP="00A50360">
      <w:r>
        <w:t xml:space="preserve">Web Server - 10.10.10.30  </w:t>
      </w:r>
    </w:p>
    <w:p w14:paraId="50B7470C" w14:textId="77777777" w:rsidR="00A50360" w:rsidRDefault="00A50360" w:rsidP="00A50360">
      <w:r>
        <w:t xml:space="preserve">Mail Server - 10.10.10.40 </w:t>
      </w:r>
    </w:p>
    <w:p w14:paraId="222D7E50" w14:textId="77777777" w:rsidR="00A50360" w:rsidRDefault="00A50360" w:rsidP="00A50360">
      <w:r>
        <w:t>Linux CTF - 10.10.10.50</w:t>
      </w:r>
    </w:p>
    <w:p w14:paraId="5232E5BD" w14:textId="4F00BB68" w:rsidR="00861A68" w:rsidRDefault="00000000">
      <w:r>
        <w:t>Services: SSH (22), HTTP (80), SIEM ports</w:t>
      </w:r>
    </w:p>
    <w:p w14:paraId="21C7580B" w14:textId="77777777" w:rsidR="00861A68" w:rsidRDefault="00000000">
      <w:pPr>
        <w:pStyle w:val="Heading1"/>
      </w:pPr>
      <w:r>
        <w:t>Flags</w:t>
      </w:r>
    </w:p>
    <w:p w14:paraId="0FE82E5E" w14:textId="77777777" w:rsidR="00E44A96" w:rsidRDefault="00E44A96" w:rsidP="00E44A96">
      <w:pPr>
        <w:pStyle w:val="ListParagraph"/>
        <w:numPr>
          <w:ilvl w:val="0"/>
          <w:numId w:val="10"/>
        </w:numPr>
        <w:spacing w:after="160" w:line="278" w:lineRule="auto"/>
      </w:pPr>
      <w:r>
        <w:t>Commands</w:t>
      </w:r>
    </w:p>
    <w:p w14:paraId="59477A87" w14:textId="77777777" w:rsidR="00E44A96" w:rsidRDefault="00E44A96" w:rsidP="00E44A96">
      <w:pPr>
        <w:pStyle w:val="ListParagraph"/>
        <w:numPr>
          <w:ilvl w:val="1"/>
          <w:numId w:val="10"/>
        </w:numPr>
        <w:spacing w:after="160" w:line="278" w:lineRule="auto"/>
      </w:pPr>
      <w:r>
        <w:t>Cd /opt</w:t>
      </w:r>
    </w:p>
    <w:p w14:paraId="26347798" w14:textId="77777777" w:rsidR="00E44A96" w:rsidRDefault="00E44A96" w:rsidP="00E44A96">
      <w:pPr>
        <w:pStyle w:val="ListParagraph"/>
        <w:numPr>
          <w:ilvl w:val="1"/>
          <w:numId w:val="10"/>
        </w:numPr>
        <w:spacing w:after="160" w:line="278" w:lineRule="auto"/>
      </w:pPr>
      <w:r>
        <w:t>Ls</w:t>
      </w:r>
    </w:p>
    <w:p w14:paraId="45DCC0EF" w14:textId="77777777" w:rsidR="00E44A96" w:rsidRDefault="00E44A96" w:rsidP="00E44A96">
      <w:pPr>
        <w:pStyle w:val="ListParagraph"/>
        <w:numPr>
          <w:ilvl w:val="1"/>
          <w:numId w:val="10"/>
        </w:numPr>
        <w:spacing w:after="160" w:line="278" w:lineRule="auto"/>
      </w:pPr>
      <w:r>
        <w:t>Cd training</w:t>
      </w:r>
    </w:p>
    <w:p w14:paraId="40E26BF0" w14:textId="77777777" w:rsidR="00E44A96" w:rsidRDefault="00E44A96" w:rsidP="00E44A96">
      <w:pPr>
        <w:pStyle w:val="ListParagraph"/>
        <w:numPr>
          <w:ilvl w:val="1"/>
          <w:numId w:val="10"/>
        </w:numPr>
        <w:spacing w:after="160" w:line="278" w:lineRule="auto"/>
      </w:pPr>
      <w:r>
        <w:t>Cat flag1.txt</w:t>
      </w:r>
    </w:p>
    <w:p w14:paraId="4953AB3B" w14:textId="77777777" w:rsidR="00E44A96" w:rsidRDefault="00E44A96" w:rsidP="00E44A96">
      <w:pPr>
        <w:pStyle w:val="ListParagraph"/>
        <w:numPr>
          <w:ilvl w:val="0"/>
          <w:numId w:val="10"/>
        </w:numPr>
        <w:spacing w:after="160" w:line="278" w:lineRule="auto"/>
      </w:pPr>
      <w:r>
        <w:t>Commands</w:t>
      </w:r>
    </w:p>
    <w:p w14:paraId="29DCD67E" w14:textId="77777777" w:rsidR="00E44A96" w:rsidRDefault="00E44A96" w:rsidP="00E44A96">
      <w:pPr>
        <w:pStyle w:val="ListParagraph"/>
        <w:numPr>
          <w:ilvl w:val="1"/>
          <w:numId w:val="10"/>
        </w:numPr>
        <w:spacing w:after="160" w:line="278" w:lineRule="auto"/>
      </w:pPr>
      <w:r>
        <w:t xml:space="preserve">Cd </w:t>
      </w:r>
      <w:proofErr w:type="spellStart"/>
      <w:r>
        <w:t>hidden_file</w:t>
      </w:r>
      <w:proofErr w:type="spellEnd"/>
    </w:p>
    <w:p w14:paraId="181D745F" w14:textId="77777777" w:rsidR="00E44A96" w:rsidRDefault="00E44A96" w:rsidP="00E44A96">
      <w:pPr>
        <w:pStyle w:val="ListParagraph"/>
        <w:numPr>
          <w:ilvl w:val="1"/>
          <w:numId w:val="10"/>
        </w:numPr>
        <w:spacing w:after="160" w:line="278" w:lineRule="auto"/>
      </w:pPr>
      <w:r>
        <w:t>Ls -la</w:t>
      </w:r>
    </w:p>
    <w:p w14:paraId="3D0616C3" w14:textId="77777777" w:rsidR="00E44A96" w:rsidRDefault="00E44A96" w:rsidP="00E44A96">
      <w:pPr>
        <w:pStyle w:val="ListParagraph"/>
        <w:numPr>
          <w:ilvl w:val="1"/>
          <w:numId w:val="10"/>
        </w:numPr>
        <w:spacing w:after="160" w:line="278" w:lineRule="auto"/>
      </w:pPr>
      <w:r>
        <w:t>Cat .flag2.txt</w:t>
      </w:r>
    </w:p>
    <w:p w14:paraId="2DA3FDCC" w14:textId="77777777" w:rsidR="00E44A96" w:rsidRDefault="00E44A96" w:rsidP="00E44A96">
      <w:pPr>
        <w:pStyle w:val="ListParagraph"/>
        <w:numPr>
          <w:ilvl w:val="0"/>
          <w:numId w:val="10"/>
        </w:numPr>
        <w:spacing w:after="160" w:line="278" w:lineRule="auto"/>
      </w:pPr>
      <w:r>
        <w:t>Commands</w:t>
      </w:r>
    </w:p>
    <w:p w14:paraId="074C557A" w14:textId="77777777" w:rsidR="00E44A96" w:rsidRDefault="00E44A96" w:rsidP="00E44A96">
      <w:pPr>
        <w:pStyle w:val="ListParagraph"/>
        <w:numPr>
          <w:ilvl w:val="1"/>
          <w:numId w:val="10"/>
        </w:numPr>
        <w:spacing w:after="160" w:line="278" w:lineRule="auto"/>
      </w:pPr>
      <w:r>
        <w:t>Find / -name flag3.txt 2&gt;/dev/null</w:t>
      </w:r>
    </w:p>
    <w:p w14:paraId="1677DF0C" w14:textId="77777777" w:rsidR="00E44A96" w:rsidRDefault="00E44A96" w:rsidP="00E44A96">
      <w:pPr>
        <w:pStyle w:val="ListParagraph"/>
        <w:numPr>
          <w:ilvl w:val="0"/>
          <w:numId w:val="10"/>
        </w:numPr>
        <w:spacing w:after="160" w:line="278" w:lineRule="auto"/>
      </w:pPr>
      <w:r>
        <w:t>Commands</w:t>
      </w:r>
    </w:p>
    <w:p w14:paraId="0FB48BE8" w14:textId="77777777" w:rsidR="00E44A96" w:rsidRDefault="00E44A96" w:rsidP="00E44A96">
      <w:pPr>
        <w:pStyle w:val="ListParagraph"/>
        <w:numPr>
          <w:ilvl w:val="1"/>
          <w:numId w:val="10"/>
        </w:numPr>
        <w:spacing w:after="160" w:line="278" w:lineRule="auto"/>
      </w:pPr>
      <w:r>
        <w:t xml:space="preserve">Cat </w:t>
      </w:r>
      <w:r w:rsidRPr="00C15ED9">
        <w:t>/root/secure/flag4.txt</w:t>
      </w:r>
    </w:p>
    <w:p w14:paraId="1C67EDC5" w14:textId="77777777" w:rsidR="00E44A96" w:rsidRDefault="00E44A96" w:rsidP="00E44A96">
      <w:pPr>
        <w:pStyle w:val="ListParagraph"/>
        <w:numPr>
          <w:ilvl w:val="1"/>
          <w:numId w:val="10"/>
        </w:numPr>
        <w:spacing w:after="160" w:line="278" w:lineRule="auto"/>
      </w:pPr>
      <w:r>
        <w:t xml:space="preserve">Sudo cat </w:t>
      </w:r>
      <w:r w:rsidRPr="00C15ED9">
        <w:t>/root/secure/flag4.txt</w:t>
      </w:r>
    </w:p>
    <w:p w14:paraId="5A1951AB" w14:textId="77777777" w:rsidR="00E44A96" w:rsidRDefault="00E44A96" w:rsidP="00E44A96">
      <w:pPr>
        <w:pStyle w:val="ListParagraph"/>
        <w:numPr>
          <w:ilvl w:val="0"/>
          <w:numId w:val="10"/>
        </w:numPr>
        <w:spacing w:after="160" w:line="278" w:lineRule="auto"/>
      </w:pPr>
      <w:r>
        <w:t>Commands</w:t>
      </w:r>
    </w:p>
    <w:p w14:paraId="185EE251" w14:textId="77777777" w:rsidR="00E44A96" w:rsidRDefault="00E44A96" w:rsidP="00E44A96">
      <w:pPr>
        <w:pStyle w:val="ListParagraph"/>
        <w:numPr>
          <w:ilvl w:val="1"/>
          <w:numId w:val="10"/>
        </w:numPr>
        <w:spacing w:after="160" w:line="278" w:lineRule="auto"/>
      </w:pPr>
      <w:r>
        <w:lastRenderedPageBreak/>
        <w:t>Sudo -l</w:t>
      </w:r>
    </w:p>
    <w:p w14:paraId="0B1D0510" w14:textId="77777777" w:rsidR="00E44A96" w:rsidRDefault="00E44A96" w:rsidP="00E44A96">
      <w:pPr>
        <w:pStyle w:val="ListParagraph"/>
        <w:numPr>
          <w:ilvl w:val="1"/>
          <w:numId w:val="10"/>
        </w:numPr>
        <w:spacing w:after="160" w:line="278" w:lineRule="auto"/>
      </w:pPr>
      <w:r>
        <w:t>Sudo less /var/log/auth.log</w:t>
      </w:r>
    </w:p>
    <w:p w14:paraId="7357DCCC" w14:textId="77777777" w:rsidR="00E44A96" w:rsidRDefault="00E44A96" w:rsidP="00E44A96">
      <w:pPr>
        <w:pStyle w:val="ListParagraph"/>
        <w:numPr>
          <w:ilvl w:val="1"/>
          <w:numId w:val="10"/>
        </w:numPr>
        <w:spacing w:after="160" w:line="278" w:lineRule="auto"/>
      </w:pPr>
      <w:r>
        <w:t>/root/flag.txt</w:t>
      </w:r>
    </w:p>
    <w:p w14:paraId="48C9BC85" w14:textId="33139D1F" w:rsidR="00861A68" w:rsidRDefault="00000000">
      <w:r>
        <w:br/>
      </w:r>
    </w:p>
    <w:p w14:paraId="7E522888" w14:textId="77777777" w:rsidR="00861A68" w:rsidRDefault="00000000">
      <w:pPr>
        <w:pStyle w:val="Heading1"/>
      </w:pPr>
      <w:r>
        <w:t>Firewall Test</w:t>
      </w:r>
    </w:p>
    <w:p w14:paraId="30E9F107" w14:textId="77777777" w:rsidR="00861A68" w:rsidRDefault="00000000">
      <w:r>
        <w:t>Ping stops after ICMP rule is applied.</w:t>
      </w:r>
    </w:p>
    <w:p w14:paraId="6B99D746" w14:textId="111CE475" w:rsidR="00861A68" w:rsidRDefault="00861A68"/>
    <w:sectPr w:rsidR="00861A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B96575"/>
    <w:multiLevelType w:val="hybridMultilevel"/>
    <w:tmpl w:val="A2809F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0822113">
    <w:abstractNumId w:val="8"/>
  </w:num>
  <w:num w:numId="2" w16cid:durableId="622269667">
    <w:abstractNumId w:val="6"/>
  </w:num>
  <w:num w:numId="3" w16cid:durableId="1723938988">
    <w:abstractNumId w:val="5"/>
  </w:num>
  <w:num w:numId="4" w16cid:durableId="323701932">
    <w:abstractNumId w:val="4"/>
  </w:num>
  <w:num w:numId="5" w16cid:durableId="789668375">
    <w:abstractNumId w:val="7"/>
  </w:num>
  <w:num w:numId="6" w16cid:durableId="2080207091">
    <w:abstractNumId w:val="3"/>
  </w:num>
  <w:num w:numId="7" w16cid:durableId="863441504">
    <w:abstractNumId w:val="2"/>
  </w:num>
  <w:num w:numId="8" w16cid:durableId="1828131323">
    <w:abstractNumId w:val="1"/>
  </w:num>
  <w:num w:numId="9" w16cid:durableId="1542396932">
    <w:abstractNumId w:val="0"/>
  </w:num>
  <w:num w:numId="10" w16cid:durableId="6110133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24BC"/>
    <w:rsid w:val="00861A68"/>
    <w:rsid w:val="00A50360"/>
    <w:rsid w:val="00AA1D8D"/>
    <w:rsid w:val="00B47730"/>
    <w:rsid w:val="00CB0664"/>
    <w:rsid w:val="00E44A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9ED77A"/>
  <w14:defaultImageDpi w14:val="300"/>
  <w15:docId w15:val="{0DF0238C-00E9-45B9-84A4-606717FD3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Joshua P. Ingalls</cp:lastModifiedBy>
  <cp:revision>3</cp:revision>
  <dcterms:created xsi:type="dcterms:W3CDTF">2013-12-23T23:15:00Z</dcterms:created>
  <dcterms:modified xsi:type="dcterms:W3CDTF">2026-04-24T20:00:00Z</dcterms:modified>
  <cp:category/>
</cp:coreProperties>
</file>