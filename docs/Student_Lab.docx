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BAAFF" w14:textId="4E420BE5" w:rsidR="000D4559" w:rsidRDefault="00165D59">
      <w:pPr>
        <w:pStyle w:val="Title"/>
      </w:pPr>
      <w:r>
        <w:t>CSU CyberRange Lab: Enumeration &amp; Linux Fundamentals</w:t>
      </w:r>
    </w:p>
    <w:p w14:paraId="165BA812" w14:textId="77777777" w:rsidR="000D4559" w:rsidRDefault="0089350C">
      <w:pPr>
        <w:pStyle w:val="Heading1"/>
      </w:pPr>
      <w:r>
        <w:t>Objective</w:t>
      </w:r>
    </w:p>
    <w:p w14:paraId="554B6D31" w14:textId="496F591D" w:rsidR="000D4559" w:rsidRDefault="00165D59">
      <w:r>
        <w:t>Hello CSU Cyber Specialist in training. In this lab, you will explore a virtual network, perform enumeration, and locate flags on a Linux system.</w:t>
      </w:r>
    </w:p>
    <w:p w14:paraId="49A8C28C" w14:textId="77777777" w:rsidR="000D4559" w:rsidRDefault="0089350C">
      <w:pPr>
        <w:pStyle w:val="Heading1"/>
      </w:pPr>
      <w:r>
        <w:t>Instructions</w:t>
      </w:r>
    </w:p>
    <w:p w14:paraId="6A3C5537" w14:textId="42A1122C" w:rsidR="000D4559" w:rsidRDefault="0089350C">
      <w:r>
        <w:t xml:space="preserve">Use the Windows VM as your primary workstation. </w:t>
      </w:r>
      <w:r w:rsidR="00165D59">
        <w:t>You will be required to use tools such as PowerShell, Nmap, and Wireshark to complete these questions.</w:t>
      </w:r>
    </w:p>
    <w:p w14:paraId="279E0F73" w14:textId="77777777" w:rsidR="000D4559" w:rsidRDefault="0089350C">
      <w:pPr>
        <w:pStyle w:val="Heading1"/>
      </w:pPr>
      <w:r>
        <w:t>Part 1: Network Discovery</w:t>
      </w:r>
    </w:p>
    <w:p w14:paraId="413603CE" w14:textId="77777777" w:rsidR="00165D59" w:rsidRDefault="00165D59" w:rsidP="00165D59">
      <w:r>
        <w:t xml:space="preserve">Enumerating the network is one of the most important first steps when presented with a new environment during a competition. This section is here to help you discover what is located on this environment.  Launch PowerShell, and use Nmap to enumerate the network to answer the following questions. You can use the command “nmap –help” to get a list of commands to use. </w:t>
      </w:r>
    </w:p>
    <w:p w14:paraId="66E8B0E5" w14:textId="5FA7BE22" w:rsidR="00165D59" w:rsidRDefault="0089350C" w:rsidP="00165D59">
      <w:r>
        <w:br/>
      </w:r>
      <w:r w:rsidR="00165D59">
        <w:t>Question 1: What are the IP Addresses of all found VM’s on the network?</w:t>
      </w:r>
    </w:p>
    <w:p w14:paraId="07D72F6A" w14:textId="77777777" w:rsidR="00165D59" w:rsidRDefault="00165D59" w:rsidP="00165D59">
      <w:r>
        <w:t>Question 2: What ports are open on each VM?</w:t>
      </w:r>
    </w:p>
    <w:p w14:paraId="6542B066" w14:textId="77777777" w:rsidR="00165D59" w:rsidRDefault="00165D59" w:rsidP="00165D59">
      <w:r>
        <w:t>Question 3: Based on what ports are available for each VM, match each IP Address with one from the following:</w:t>
      </w:r>
    </w:p>
    <w:p w14:paraId="55140885" w14:textId="628FDD3A" w:rsidR="00B701B2" w:rsidRDefault="00165D59" w:rsidP="00B701B2">
      <w:pPr>
        <w:pStyle w:val="ListParagraph"/>
        <w:numPr>
          <w:ilvl w:val="0"/>
          <w:numId w:val="19"/>
        </w:numPr>
      </w:pPr>
      <w:r>
        <w:t xml:space="preserve">Web Server: </w:t>
      </w:r>
    </w:p>
    <w:p w14:paraId="332C39E9" w14:textId="4EBA1DBF" w:rsidR="00165D59" w:rsidRDefault="00165D59" w:rsidP="00B701B2">
      <w:pPr>
        <w:pStyle w:val="ListParagraph"/>
        <w:numPr>
          <w:ilvl w:val="0"/>
          <w:numId w:val="19"/>
        </w:numPr>
      </w:pPr>
      <w:r>
        <w:t>Capture the Flag:</w:t>
      </w:r>
    </w:p>
    <w:p w14:paraId="42B66C99" w14:textId="2F81B8B1" w:rsidR="00165D59" w:rsidRDefault="00165D59" w:rsidP="00B701B2">
      <w:pPr>
        <w:pStyle w:val="ListParagraph"/>
        <w:numPr>
          <w:ilvl w:val="0"/>
          <w:numId w:val="18"/>
        </w:numPr>
      </w:pPr>
      <w:r>
        <w:t>Windows:</w:t>
      </w:r>
    </w:p>
    <w:p w14:paraId="6B70F1F6" w14:textId="14653567" w:rsidR="00165D59" w:rsidRDefault="00165D59" w:rsidP="00B701B2">
      <w:pPr>
        <w:pStyle w:val="ListParagraph"/>
        <w:numPr>
          <w:ilvl w:val="0"/>
          <w:numId w:val="18"/>
        </w:numPr>
      </w:pPr>
      <w:r>
        <w:t>SEIM:</w:t>
      </w:r>
    </w:p>
    <w:p w14:paraId="3BC9383D" w14:textId="33614165" w:rsidR="00B701B2" w:rsidRDefault="00165D59" w:rsidP="00B701B2">
      <w:pPr>
        <w:pStyle w:val="ListParagraph"/>
        <w:numPr>
          <w:ilvl w:val="0"/>
          <w:numId w:val="17"/>
        </w:numPr>
      </w:pPr>
      <w:r>
        <w:t>Mail Server:</w:t>
      </w:r>
    </w:p>
    <w:p w14:paraId="674EDEBC" w14:textId="77777777" w:rsidR="000D4559" w:rsidRDefault="0089350C">
      <w:pPr>
        <w:pStyle w:val="Heading1"/>
      </w:pPr>
      <w:r>
        <w:t>Part 2: Accessing the CTF Machine</w:t>
      </w:r>
    </w:p>
    <w:p w14:paraId="1A026177" w14:textId="0DF3C48F" w:rsidR="00FD59F5" w:rsidRDefault="00165D59">
      <w:r>
        <w:t xml:space="preserve">Throughout your work in a competition, you will be required to move from one machine to another. </w:t>
      </w:r>
      <w:r w:rsidR="00FD59F5">
        <w:t xml:space="preserve">SSH is a powerful tool to access another machine from your host machine. For this exercise, we are going to access the Capture the Flag machine you discovered in part one. Open </w:t>
      </w:r>
      <w:r w:rsidR="00662683">
        <w:t>PowerShell</w:t>
      </w:r>
      <w:r w:rsidR="00FD59F5">
        <w:t>, and type in the following command (Replace the brackets with the correct information).</w:t>
      </w:r>
    </w:p>
    <w:p w14:paraId="0E936CC2" w14:textId="591205E3" w:rsidR="00FD59F5" w:rsidRDefault="00FD59F5">
      <w:r>
        <w:lastRenderedPageBreak/>
        <w:t>ssh [user]&amp;[IP Address]</w:t>
      </w:r>
    </w:p>
    <w:p w14:paraId="216E27E7" w14:textId="6861E4CD" w:rsidR="00FD59F5" w:rsidRDefault="00FD59F5">
      <w:r>
        <w:t>The following credentials can access the Capture the Flag machine that you found the previously.</w:t>
      </w:r>
    </w:p>
    <w:p w14:paraId="15C6B139" w14:textId="77777777" w:rsidR="00FD59F5" w:rsidRDefault="00FD59F5">
      <w:r>
        <w:t>Username: csucyber</w:t>
      </w:r>
    </w:p>
    <w:p w14:paraId="57C3C503" w14:textId="591C3365" w:rsidR="000D4559" w:rsidRDefault="00FD59F5">
      <w:r>
        <w:t xml:space="preserve">Password: csuBucs </w:t>
      </w:r>
      <w:r>
        <w:br/>
      </w:r>
      <w:r>
        <w:br/>
      </w:r>
      <w:r w:rsidR="008C7F04">
        <w:t>You should now have access to the Linux machine! Congratulations!</w:t>
      </w:r>
    </w:p>
    <w:p w14:paraId="0C69E174" w14:textId="77777777" w:rsidR="000D4559" w:rsidRDefault="0089350C">
      <w:pPr>
        <w:pStyle w:val="Heading1"/>
      </w:pPr>
      <w:r>
        <w:t>Part 3: Flags</w:t>
      </w:r>
    </w:p>
    <w:p w14:paraId="1A944D1E" w14:textId="38B949D6" w:rsidR="008C7F04" w:rsidRPr="008C7F04" w:rsidRDefault="008C7F04" w:rsidP="008C7F04">
      <w:r>
        <w:t>Within the Capture the Flag machine, there are 5 hidden flags for you to find. Navigating a Linux interface is crucial to any prospective cyber professional. The purpose of this machine is to allow you to get used to navigating a command-line interface. Each flag has a hint for you to start looking at with.  Commands to find each flag can be found in the answers document if you are struggling.</w:t>
      </w:r>
    </w:p>
    <w:p w14:paraId="54FADF0E" w14:textId="44E3DF1E" w:rsidR="000D4559" w:rsidRDefault="0089350C">
      <w:r>
        <w:t>Flag 1:</w:t>
      </w:r>
      <w:r>
        <w:br/>
        <w:t>Find the file in /opt.</w:t>
      </w:r>
    </w:p>
    <w:p w14:paraId="374BF39A" w14:textId="3FB093FC" w:rsidR="000D4559" w:rsidRDefault="0089350C">
      <w:r>
        <w:t>Flag 2:</w:t>
      </w:r>
      <w:r>
        <w:br/>
        <w:t>Locate a hidden file in your home directory.</w:t>
      </w:r>
    </w:p>
    <w:p w14:paraId="77CD3AC7" w14:textId="0978CCD7" w:rsidR="000D4559" w:rsidRDefault="0089350C">
      <w:r>
        <w:t>Flag 3:</w:t>
      </w:r>
      <w:r>
        <w:br/>
        <w:t>Search the system for a file named flag3.txt.</w:t>
      </w:r>
    </w:p>
    <w:p w14:paraId="1754CA59" w14:textId="60FC3E56" w:rsidR="000D4559" w:rsidRDefault="0089350C">
      <w:r>
        <w:t>Flag 4:</w:t>
      </w:r>
      <w:r>
        <w:br/>
        <w:t>Attempt to access a restricted file in /root.</w:t>
      </w:r>
    </w:p>
    <w:p w14:paraId="2AE37B18" w14:textId="1CC4EC8E" w:rsidR="000D4559" w:rsidRDefault="0089350C">
      <w:r>
        <w:t>Flag 5:</w:t>
      </w:r>
      <w:r>
        <w:br/>
        <w:t>Use sudo enumeration.</w:t>
      </w:r>
    </w:p>
    <w:p w14:paraId="73F61B7C" w14:textId="77777777" w:rsidR="000D4559" w:rsidRDefault="0089350C">
      <w:pPr>
        <w:pStyle w:val="Heading1"/>
      </w:pPr>
      <w:r>
        <w:t>Part 4: Firewall Testing</w:t>
      </w:r>
    </w:p>
    <w:p w14:paraId="43896719" w14:textId="07B3430A" w:rsidR="000D4559" w:rsidRDefault="008C7F04">
      <w:r>
        <w:t>During competitions,</w:t>
      </w:r>
      <w:r w:rsidR="00FD59F5">
        <w:t xml:space="preserve"> you will find</w:t>
      </w:r>
      <w:r>
        <w:t xml:space="preserve"> attacking</w:t>
      </w:r>
      <w:r w:rsidR="00FD59F5">
        <w:t xml:space="preserve"> machines trying to </w:t>
      </w:r>
      <w:r>
        <w:t>gain access to your machine</w:t>
      </w:r>
      <w:r w:rsidR="00FD59F5">
        <w:t xml:space="preserve">. </w:t>
      </w:r>
      <w:r>
        <w:t>This section is going to showcase a blatant example of one machine using internet traffic to gain information on your host machine. We will then set up a firewall rule to prevent this traffic from accessing our machine. To begin</w:t>
      </w:r>
      <w:r w:rsidR="00FD59F5">
        <w:t>, launch Wireshark and select “Ethernet”.</w:t>
      </w:r>
      <w:r>
        <w:br/>
      </w:r>
    </w:p>
    <w:p w14:paraId="2E42701C" w14:textId="48B9F0AF" w:rsidR="00FD59F5" w:rsidRDefault="00FD59F5" w:rsidP="00FD59F5">
      <w:r>
        <w:t>Question 1: What is the IP Address that is pinging the host machine?</w:t>
      </w:r>
    </w:p>
    <w:p w14:paraId="5F787B69" w14:textId="77777777" w:rsidR="00662683" w:rsidRDefault="00662683" w:rsidP="00FD59F5"/>
    <w:p w14:paraId="6192D846" w14:textId="14D781A6" w:rsidR="00662683" w:rsidRDefault="00662683" w:rsidP="00FD59F5">
      <w:r>
        <w:lastRenderedPageBreak/>
        <w:t>As you can see, our Capture the Flag machine is constantly pinging our host machine. Follow the following commands to set up a firewall rule to block this traffic</w:t>
      </w:r>
    </w:p>
    <w:p w14:paraId="32E62137" w14:textId="3B2AAC0C" w:rsidR="00662683" w:rsidRDefault="00662683" w:rsidP="00B701B2">
      <w:pPr>
        <w:pStyle w:val="ListParagraph"/>
        <w:numPr>
          <w:ilvl w:val="0"/>
          <w:numId w:val="17"/>
        </w:numPr>
      </w:pPr>
      <w:r>
        <w:t>Press Win + R to open the Run dialog</w:t>
      </w:r>
    </w:p>
    <w:p w14:paraId="6DF82980" w14:textId="762F239B" w:rsidR="00662683" w:rsidRDefault="00662683" w:rsidP="00B701B2">
      <w:pPr>
        <w:pStyle w:val="ListParagraph"/>
        <w:numPr>
          <w:ilvl w:val="0"/>
          <w:numId w:val="17"/>
        </w:numPr>
      </w:pPr>
      <w:r>
        <w:t xml:space="preserve">Type </w:t>
      </w:r>
      <w:r w:rsidR="00B701B2">
        <w:t>“wf.msc” to launch the Windows Defender Firewall Manager</w:t>
      </w:r>
    </w:p>
    <w:p w14:paraId="18257D57" w14:textId="306854C0" w:rsidR="00B701B2" w:rsidRDefault="00B701B2" w:rsidP="00B701B2">
      <w:pPr>
        <w:pStyle w:val="ListParagraph"/>
        <w:numPr>
          <w:ilvl w:val="0"/>
          <w:numId w:val="17"/>
        </w:numPr>
      </w:pPr>
      <w:r>
        <w:t>Go to Inbound Rules</w:t>
      </w:r>
    </w:p>
    <w:p w14:paraId="560FFFF9" w14:textId="6E94E0A3" w:rsidR="00B701B2" w:rsidRDefault="00B701B2" w:rsidP="00B701B2">
      <w:pPr>
        <w:pStyle w:val="ListParagraph"/>
        <w:numPr>
          <w:ilvl w:val="0"/>
          <w:numId w:val="17"/>
        </w:numPr>
      </w:pPr>
      <w:r>
        <w:t>Disable “File and Printer Sharing (Echo Request – ICMPv4-In)” (Select the private profile)</w:t>
      </w:r>
    </w:p>
    <w:p w14:paraId="5DA3C79B" w14:textId="3D99052F" w:rsidR="00B701B2" w:rsidRDefault="00B701B2" w:rsidP="00B701B2">
      <w:r>
        <w:t>Exit Windows Defender and relaunch Wireshark.</w:t>
      </w:r>
    </w:p>
    <w:p w14:paraId="75120F72" w14:textId="3F69E284" w:rsidR="00B701B2" w:rsidRDefault="00B701B2" w:rsidP="00B701B2">
      <w:r>
        <w:t>Question 2: What has changed with the traffic?</w:t>
      </w:r>
    </w:p>
    <w:p w14:paraId="0E404A41" w14:textId="792550D9" w:rsidR="00973164" w:rsidRDefault="00973164" w:rsidP="00973164">
      <w:pPr>
        <w:pStyle w:val="Heading1"/>
      </w:pPr>
      <w:r>
        <w:t xml:space="preserve">Part </w:t>
      </w:r>
      <w:r>
        <w:t>5: Password Management</w:t>
      </w:r>
    </w:p>
    <w:p w14:paraId="35EE1AD7" w14:textId="522440FD" w:rsidR="000D4559" w:rsidRDefault="00973164">
      <w:r>
        <w:t>Password management is a vital aspect of cyber competitions. Attackers will be given the default credentials for the machines in your network, so it is important to go in and change password policies. To start, run the following command in PowerShell:</w:t>
      </w:r>
    </w:p>
    <w:p w14:paraId="76394691" w14:textId="07510423" w:rsidR="00973164" w:rsidRDefault="00973164">
      <w:r>
        <w:t>secpol.msc</w:t>
      </w:r>
    </w:p>
    <w:p w14:paraId="7EA3769D" w14:textId="23E7BC09" w:rsidR="00973164" w:rsidRDefault="00973164">
      <w:r>
        <w:t>Go to Account Policies -&gt; Password Policy</w:t>
      </w:r>
    </w:p>
    <w:p w14:paraId="104BC33E" w14:textId="7CAADC4D" w:rsidR="00973164" w:rsidRDefault="00973164">
      <w:r>
        <w:t>Changed the minimum password length to 8 characters</w:t>
      </w:r>
    </w:p>
    <w:p w14:paraId="428248B8" w14:textId="19D38756" w:rsidR="00973164" w:rsidRDefault="00973164">
      <w:r>
        <w:t xml:space="preserve">Enable the password complexity requirements </w:t>
      </w:r>
    </w:p>
    <w:p w14:paraId="6B80559E" w14:textId="39A66F58" w:rsidR="00973164" w:rsidRDefault="00973164">
      <w:r>
        <w:t>Set the maximum password age to 30 days.</w:t>
      </w:r>
    </w:p>
    <w:p w14:paraId="422D6A30" w14:textId="77777777" w:rsidR="00973164" w:rsidRDefault="00973164"/>
    <w:p w14:paraId="7BE08600" w14:textId="187C499A" w:rsidR="00973164" w:rsidRDefault="00973164">
      <w:r>
        <w:t>Now with these rules set in place, let’s create a user to test them out with. Go back to PowerShell and run the following command:</w:t>
      </w:r>
    </w:p>
    <w:p w14:paraId="74BECF67" w14:textId="3A70EDC7" w:rsidR="00973164" w:rsidRDefault="00973164">
      <w:r>
        <w:t>lusrmgr.msc</w:t>
      </w:r>
    </w:p>
    <w:p w14:paraId="06D30D12" w14:textId="0648965E" w:rsidR="00973164" w:rsidRDefault="00973164">
      <w:r>
        <w:t>Navigate to Users -&gt; Right click to add New User</w:t>
      </w:r>
    </w:p>
    <w:p w14:paraId="5E043033" w14:textId="185D08B5" w:rsidR="00973164" w:rsidRDefault="00973164">
      <w:r>
        <w:t>Set the username to student</w:t>
      </w:r>
    </w:p>
    <w:p w14:paraId="2B67E5DF" w14:textId="3804D8F9" w:rsidR="00973164" w:rsidRDefault="00973164">
      <w:r>
        <w:t xml:space="preserve">Attempt to use a weak password such as “123” or </w:t>
      </w:r>
      <w:r w:rsidR="001C6BEF">
        <w:t>“charleston”</w:t>
      </w:r>
    </w:p>
    <w:p w14:paraId="24DBDA68" w14:textId="77777777" w:rsidR="001C6BEF" w:rsidRDefault="001C6BEF"/>
    <w:p w14:paraId="0F10D5A6" w14:textId="393D8FDD" w:rsidR="001C6BEF" w:rsidRDefault="001C6BEF">
      <w:r>
        <w:t>You will see that the system will not accept the weak passwords. Now try a password with a strong password, and the user will be created</w:t>
      </w:r>
    </w:p>
    <w:sectPr w:rsidR="001C6BE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034BE5"/>
    <w:multiLevelType w:val="hybridMultilevel"/>
    <w:tmpl w:val="CCDCBE80"/>
    <w:lvl w:ilvl="0" w:tplc="9F32AFC2">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2A34606"/>
    <w:multiLevelType w:val="hybridMultilevel"/>
    <w:tmpl w:val="3434FDB0"/>
    <w:lvl w:ilvl="0" w:tplc="9F32AFC2">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77B27AC"/>
    <w:multiLevelType w:val="hybridMultilevel"/>
    <w:tmpl w:val="3F226B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CD31D6"/>
    <w:multiLevelType w:val="hybridMultilevel"/>
    <w:tmpl w:val="DAE059E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742CED"/>
    <w:multiLevelType w:val="hybridMultilevel"/>
    <w:tmpl w:val="7132EE68"/>
    <w:lvl w:ilvl="0" w:tplc="9F32AFC2">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266FE5"/>
    <w:multiLevelType w:val="hybridMultilevel"/>
    <w:tmpl w:val="D3948F4E"/>
    <w:lvl w:ilvl="0" w:tplc="9F32AFC2">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FB1001"/>
    <w:multiLevelType w:val="hybridMultilevel"/>
    <w:tmpl w:val="6B4E08CA"/>
    <w:lvl w:ilvl="0" w:tplc="9F32AFC2">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2D77C8B"/>
    <w:multiLevelType w:val="hybridMultilevel"/>
    <w:tmpl w:val="545A9C6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CBF7575"/>
    <w:multiLevelType w:val="hybridMultilevel"/>
    <w:tmpl w:val="1420938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E8D2BCC"/>
    <w:multiLevelType w:val="hybridMultilevel"/>
    <w:tmpl w:val="C2FA960C"/>
    <w:lvl w:ilvl="0" w:tplc="9F32AFC2">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732629">
    <w:abstractNumId w:val="8"/>
  </w:num>
  <w:num w:numId="2" w16cid:durableId="207453331">
    <w:abstractNumId w:val="6"/>
  </w:num>
  <w:num w:numId="3" w16cid:durableId="1248079698">
    <w:abstractNumId w:val="5"/>
  </w:num>
  <w:num w:numId="4" w16cid:durableId="749621166">
    <w:abstractNumId w:val="4"/>
  </w:num>
  <w:num w:numId="5" w16cid:durableId="1414857176">
    <w:abstractNumId w:val="7"/>
  </w:num>
  <w:num w:numId="6" w16cid:durableId="173541842">
    <w:abstractNumId w:val="3"/>
  </w:num>
  <w:num w:numId="7" w16cid:durableId="1856797327">
    <w:abstractNumId w:val="2"/>
  </w:num>
  <w:num w:numId="8" w16cid:durableId="532426660">
    <w:abstractNumId w:val="1"/>
  </w:num>
  <w:num w:numId="9" w16cid:durableId="727920953">
    <w:abstractNumId w:val="0"/>
  </w:num>
  <w:num w:numId="10" w16cid:durableId="1889610494">
    <w:abstractNumId w:val="11"/>
  </w:num>
  <w:num w:numId="11" w16cid:durableId="1853645328">
    <w:abstractNumId w:val="10"/>
  </w:num>
  <w:num w:numId="12" w16cid:durableId="1738017309">
    <w:abstractNumId w:val="13"/>
  </w:num>
  <w:num w:numId="13" w16cid:durableId="316810506">
    <w:abstractNumId w:val="14"/>
  </w:num>
  <w:num w:numId="14" w16cid:durableId="1039008852">
    <w:abstractNumId w:val="15"/>
  </w:num>
  <w:num w:numId="15" w16cid:durableId="2072998048">
    <w:abstractNumId w:val="9"/>
  </w:num>
  <w:num w:numId="16" w16cid:durableId="278531158">
    <w:abstractNumId w:val="18"/>
  </w:num>
  <w:num w:numId="17" w16cid:durableId="1456097778">
    <w:abstractNumId w:val="17"/>
  </w:num>
  <w:num w:numId="18" w16cid:durableId="2117862950">
    <w:abstractNumId w:val="12"/>
  </w:num>
  <w:num w:numId="19" w16cid:durableId="198122605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4559"/>
    <w:rsid w:val="0015074B"/>
    <w:rsid w:val="00165D59"/>
    <w:rsid w:val="001C6BEF"/>
    <w:rsid w:val="0029639D"/>
    <w:rsid w:val="00326F90"/>
    <w:rsid w:val="00662683"/>
    <w:rsid w:val="006B24BC"/>
    <w:rsid w:val="008C7F04"/>
    <w:rsid w:val="008D163A"/>
    <w:rsid w:val="00935181"/>
    <w:rsid w:val="00973164"/>
    <w:rsid w:val="00AA1D8D"/>
    <w:rsid w:val="00B47730"/>
    <w:rsid w:val="00B701B2"/>
    <w:rsid w:val="00CB0664"/>
    <w:rsid w:val="00FC693F"/>
    <w:rsid w:val="00FD59F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6C9B46"/>
  <w14:defaultImageDpi w14:val="300"/>
  <w15:docId w15:val="{0DF0238C-00E9-45B9-84A4-606717FD3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3</Pages>
  <Words>617</Words>
  <Characters>3519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Joshua P. Ingalls</cp:lastModifiedBy>
  <cp:revision>3</cp:revision>
  <dcterms:created xsi:type="dcterms:W3CDTF">2013-12-23T23:15:00Z</dcterms:created>
  <dcterms:modified xsi:type="dcterms:W3CDTF">2026-04-24T21:43:00Z</dcterms:modified>
  <cp:category/>
</cp:coreProperties>
</file>